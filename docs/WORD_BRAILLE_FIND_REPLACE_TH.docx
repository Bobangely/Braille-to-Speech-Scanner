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คู่มือจัดระยะอักษรเบรลล์หลายเซลล์ใน Word</w:t>
      </w:r>
    </w:p>
    <w:p>
      <w:r>
        <w:t>ใช้กับหน้าหนังสือสองบรรทัด (บรรทัดสีให้กล้องอ่าน บรรทัดนูนเขียนด้วยสเลท) ที่พิมพ์ด้วยฟอนต์ SOV_braille_only</w:t>
      </w:r>
    </w:p>
    <w:p>
      <w:pPr>
        <w:pStyle w:val="Heading1"/>
      </w:pPr>
      <w:r>
        <w:t>1. ทำไมต้องทำ</w:t>
      </w:r>
    </w:p>
    <w:p>
      <w:r>
        <w:t>Word เพิ่มระยะ Expanded ให้ "ทีละตัวอักษร" แต่อักษรเบรลล์บางตัวกว้าง 2 หรือ 3 เซลล์ ตัวเหล่านั้นจึงได้ระยะเพิ่มแค่ครั้งเดียว และสั้นกว่าช่องสเลท 0.49 มม. ทุกครั้งที่เจอ ระยะที่ขาดจะสะสมไปจนท้ายบรรทัด ทำให้จุดนูนที่เขียนด้วยสเลทไม่ตรงกับจุดสี</w:t>
      </w:r>
    </w:p>
    <w:p>
      <w:r>
        <w:t xml:space="preserve">ผลวัดจริง: บรรทัด "ก ข ฃ ค ฅ ฆ ง จ" คลาดถึง </w:t>
      </w:r>
      <w:r>
        <w:rPr>
          <w:b/>
        </w:rPr>
        <w:t>1.7 มม.</w:t>
      </w:r>
      <w:r>
        <w:t xml:space="preserve"> ที่ท้ายบรรทัด หลังทำตามคู่มือนี้คลาดไม่เกิน </w:t>
      </w:r>
      <w:r>
        <w:rPr>
          <w:b/>
        </w:rPr>
        <w:t>0.18 มม.</w:t>
      </w:r>
      <w:r/>
    </w:p>
    <w:p>
      <w:pPr>
        <w:pStyle w:val="Heading1"/>
      </w:pPr>
      <w:r>
        <w:t>2. ตั้งค่าบรรทัดสี (ทำครั้งเดียวในไฟล์ต้นแบบ)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ค่า</w:t>
            </w:r>
          </w:p>
        </w:tc>
        <w:tc>
          <w:tcPr>
            <w:tcW w:type="dxa" w:w="3800"/>
            <w:shd w:val="clear" w:color="auto" w:fill="D9E2F3"/>
          </w:tcPr>
          <w:p>
            <w:r>
              <w:rPr>
                <w:b/>
              </w:rPr>
              <w:t>ตั้งเป็น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</w:rPr>
              <w:t>ตั้งที่</w:t>
            </w:r>
          </w:p>
        </w:tc>
      </w:tr>
      <w:tr>
        <w:tc>
          <w:tcPr>
            <w:tcW w:type="dxa" w:w="2200"/>
          </w:tcPr>
          <w:p>
            <w:r>
              <w:t>ฟอนต์</w:t>
            </w:r>
          </w:p>
        </w:tc>
        <w:tc>
          <w:tcPr>
            <w:tcW w:type="dxa" w:w="3800"/>
          </w:tcPr>
          <w:p>
            <w:r>
              <w:t>SOV_braille_only ขนาด 30</w:t>
            </w:r>
          </w:p>
        </w:tc>
        <w:tc>
          <w:tcPr>
            <w:tcW w:type="dxa" w:w="3400"/>
          </w:tcPr>
          <w:p>
            <w:r>
              <w:t>Home → Font</w:t>
            </w:r>
          </w:p>
        </w:tc>
      </w:tr>
      <w:tr>
        <w:tc>
          <w:tcPr>
            <w:tcW w:type="dxa" w:w="2200"/>
          </w:tcPr>
          <w:p>
            <w:r>
              <w:t>ระยะตัวอักษร</w:t>
            </w:r>
          </w:p>
        </w:tc>
        <w:tc>
          <w:tcPr>
            <w:tcW w:type="dxa" w:w="3800"/>
          </w:tcPr>
          <w:p>
            <w:r>
              <w:t>Expanded 1.4 pt</w:t>
            </w:r>
          </w:p>
        </w:tc>
        <w:tc>
          <w:tcPr>
            <w:tcW w:type="dxa" w:w="3400"/>
          </w:tcPr>
          <w:p>
            <w:r>
              <w:t>Font → Advanced → Spacing</w:t>
            </w:r>
          </w:p>
        </w:tc>
      </w:tr>
      <w:tr>
        <w:tc>
          <w:tcPr>
            <w:tcW w:type="dxa" w:w="2200"/>
          </w:tcPr>
          <w:p>
            <w:r>
              <w:t>ตำแหน่ง</w:t>
            </w:r>
          </w:p>
        </w:tc>
        <w:tc>
          <w:tcPr>
            <w:tcW w:type="dxa" w:w="3800"/>
          </w:tcPr>
          <w:p>
            <w:r>
              <w:t>Lowered 2 pt</w:t>
            </w:r>
          </w:p>
        </w:tc>
        <w:tc>
          <w:tcPr>
            <w:tcW w:type="dxa" w:w="3400"/>
          </w:tcPr>
          <w:p>
            <w:r>
              <w:t>Font → Advanced → Position</w:t>
            </w:r>
          </w:p>
        </w:tc>
      </w:tr>
      <w:tr>
        <w:tc>
          <w:tcPr>
            <w:tcW w:type="dxa" w:w="2200"/>
          </w:tcPr>
          <w:p>
            <w:r>
              <w:t>ระยะบรรทัด</w:t>
            </w:r>
          </w:p>
        </w:tc>
        <w:tc>
          <w:tcPr>
            <w:tcW w:type="dxa" w:w="3800"/>
          </w:tcPr>
          <w:p>
            <w:r>
              <w:t>Exactly 28.35 pt (10 มม. ตามสเลท)</w:t>
            </w:r>
          </w:p>
        </w:tc>
        <w:tc>
          <w:tcPr>
            <w:tcW w:type="dxa" w:w="3400"/>
          </w:tcPr>
          <w:p>
            <w:r>
              <w:t>Paragraph → Line spacing</w:t>
            </w:r>
          </w:p>
        </w:tc>
      </w:tr>
      <w:tr>
        <w:tc>
          <w:tcPr>
            <w:tcW w:type="dxa" w:w="2200"/>
          </w:tcPr>
          <w:p>
            <w:r>
              <w:t>สี</w:t>
            </w:r>
          </w:p>
        </w:tc>
        <w:tc>
          <w:tcPr>
            <w:tcW w:type="dxa" w:w="3800"/>
          </w:tcPr>
          <w:p>
            <w:r>
              <w:t>RGB 0, 80, 220 (#0050DC)</w:t>
            </w:r>
          </w:p>
        </w:tc>
        <w:tc>
          <w:tcPr>
            <w:tcW w:type="dxa" w:w="3400"/>
          </w:tcPr>
          <w:p>
            <w:r>
              <w:t>Font Color → More Colors → Custom</w:t>
            </w:r>
          </w:p>
        </w:tc>
      </w:tr>
      <w:tr>
        <w:tc>
          <w:tcPr>
            <w:tcW w:type="dxa" w:w="2200"/>
          </w:tcPr>
          <w:p>
            <w:r>
              <w:t>จัดย่อหน้า</w:t>
            </w:r>
          </w:p>
        </w:tc>
        <w:tc>
          <w:tcPr>
            <w:tcW w:type="dxa" w:w="3800"/>
          </w:tcPr>
          <w:p>
            <w:r>
              <w:t>ชิดซ้าย (ห้าม Justify)</w:t>
            </w:r>
          </w:p>
        </w:tc>
        <w:tc>
          <w:tcPr>
            <w:tcW w:type="dxa" w:w="3400"/>
          </w:tcPr>
          <w:p>
            <w:r>
              <w:t>Home → Paragraph</w:t>
            </w:r>
          </w:p>
        </w:tc>
      </w:tr>
      <w:tr>
        <w:tc>
          <w:tcPr>
            <w:tcW w:type="dxa" w:w="2200"/>
          </w:tcPr>
          <w:p>
            <w:r>
              <w:t>Kerning / Ligatures</w:t>
            </w:r>
          </w:p>
        </w:tc>
        <w:tc>
          <w:tcPr>
            <w:tcW w:type="dxa" w:w="3800"/>
          </w:tcPr>
          <w:p>
            <w:r>
              <w:t>ปิด Kerning · Ligatures: None</w:t>
            </w:r>
          </w:p>
        </w:tc>
        <w:tc>
          <w:tcPr>
            <w:tcW w:type="dxa" w:w="3400"/>
          </w:tcPr>
          <w:p>
            <w:r>
              <w:t>Font → Advanced</w:t>
            </w:r>
          </w:p>
        </w:tc>
      </w:tr>
    </w:tbl>
    <w:p/>
    <w:p>
      <w:r/>
      <w:r>
        <w:rPr>
          <w:b/>
        </w:rPr>
        <w:t>เว้น 1 บรรทัดว่าง</w:t>
      </w:r>
      <w:r>
        <w:t xml:space="preserve">หลังทุกบรรทัดสี (เป็นแถวของบรรทัดนูน) · ครึ่งหน้า A5 ใส่ได้ </w:t>
      </w:r>
      <w:r>
        <w:rPr>
          <w:b/>
        </w:rPr>
        <w:t>4 บรรทัดสี</w:t>
      </w:r>
      <w:r>
        <w:t xml:space="preserve"> · บรรทัดหนึ่งไม่เกิน </w:t>
      </w:r>
      <w:r>
        <w:rPr>
          <w:b/>
        </w:rPr>
        <w:t>24 เซลล์</w:t>
      </w:r>
      <w:r/>
    </w:p>
    <w:p>
      <w:pPr>
        <w:pStyle w:val="Heading1"/>
      </w:pPr>
      <w:r>
        <w:t>3. ตัวอักษรที่กว้างหลายเซลล์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  <w:shd w:val="clear" w:color="auto" w:fill="D9E2F3"/>
          </w:tcPr>
          <w:p>
            <w:r>
              <w:rPr>
                <w:b/>
              </w:rPr>
              <w:t>กว้าง</w:t>
            </w:r>
          </w:p>
        </w:tc>
        <w:tc>
          <w:tcPr>
            <w:tcW w:type="dxa" w:w="5600"/>
            <w:shd w:val="clear" w:color="auto" w:fill="D9E2F3"/>
          </w:tcPr>
          <w:p>
            <w:r>
              <w:rPr>
                <w:b/>
              </w:rPr>
              <w:t>ตัวอักษร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Expanded ที่ต้องตั้ง</w:t>
            </w:r>
          </w:p>
        </w:tc>
      </w:tr>
      <w:tr>
        <w:tc>
          <w:tcPr>
            <w:tcW w:type="dxa" w:w="1400"/>
          </w:tcPr>
          <w:p>
            <w:r>
              <w:t>2 เซลล์</w:t>
            </w:r>
          </w:p>
        </w:tc>
        <w:tc>
          <w:tcPr>
            <w:tcW w:type="dxa" w:w="5600"/>
          </w:tcPr>
          <w:p>
            <w:r>
              <w:t>ฃ ฅ ฆ ฌ ญ ฎ ฏ ฐ ฑ ฒ ณ ธ ภ ฤ ฦ ศ ษ ฬ ฯ ใ</w:t>
            </w:r>
          </w:p>
        </w:tc>
        <w:tc>
          <w:tcPr>
            <w:tcW w:type="dxa" w:w="2400"/>
          </w:tcPr>
          <w:p>
            <w:r>
              <w:t>2.8 pt (2 × 1.4)</w:t>
            </w:r>
          </w:p>
        </w:tc>
      </w:tr>
      <w:tr>
        <w:tc>
          <w:tcPr>
            <w:tcW w:type="dxa" w:w="1400"/>
          </w:tcPr>
          <w:p>
            <w:r>
              <w:t>3 เซลล์</w:t>
            </w:r>
          </w:p>
        </w:tc>
        <w:tc>
          <w:tcPr>
            <w:tcW w:type="dxa" w:w="5600"/>
          </w:tcPr>
          <w:p>
            <w:r>
              <w:t>เลขไทย ๐ ๑ ๒ ๓ ๔ ๕ ๖ ๗ ๘ ๙</w:t>
            </w:r>
          </w:p>
        </w:tc>
        <w:tc>
          <w:tcPr>
            <w:tcW w:type="dxa" w:w="2400"/>
          </w:tcPr>
          <w:p>
            <w:r>
              <w:t>4.2 pt (3 × 1.4)</w:t>
            </w:r>
          </w:p>
        </w:tc>
      </w:tr>
    </w:tbl>
    <w:p/>
    <w:p>
      <w:pPr>
        <w:pStyle w:val="Heading1"/>
      </w:pPr>
      <w:r>
        <w:t>4. Find &amp; Replace รอบที่ 1: ตัวอักษร 2 เซลล์</w:t>
      </w:r>
    </w:p>
    <w:p>
      <w:r>
        <w:t>ทำ</w:t>
      </w:r>
      <w:r>
        <w:rPr>
          <w:b/>
        </w:rPr>
        <w:t>หลังพิมพ์ข้อความเสร็จ</w:t>
      </w:r>
      <w:r/>
    </w:p>
    <w:p>
      <w:pPr>
        <w:ind w:left="480" w:hanging="360"/>
      </w:pPr>
      <w:r>
        <w:rPr>
          <w:b/>
        </w:rPr>
        <w:t xml:space="preserve">1.  </w:t>
      </w:r>
      <w:r>
        <w:t>กด Ctrl + H เพื่อเปิด Find and Replace แท็บ Replace</w:t>
      </w:r>
    </w:p>
    <w:p>
      <w:pPr>
        <w:ind w:left="480" w:hanging="360"/>
      </w:pPr>
      <w:r>
        <w:rPr>
          <w:b/>
        </w:rPr>
        <w:t xml:space="preserve">2.  </w:t>
      </w:r>
      <w:r>
        <w:t>กด More &gt;&gt; ที่มุมซ้ายล่าง แล้วติ๊ก Use wildcards</w:t>
      </w:r>
    </w:p>
    <w:p>
      <w:pPr>
        <w:ind w:left="480" w:hanging="360"/>
      </w:pPr>
      <w:r>
        <w:rPr>
          <w:b/>
        </w:rPr>
        <w:t xml:space="preserve">3.  </w:t>
      </w:r>
      <w:r>
        <w:t>คลิกในช่อง Find what แล้วกด No Formatting (ปุ่มล่างสุด) เพื่อล้างรูปแบบเก่า</w:t>
      </w:r>
    </w:p>
    <w:p>
      <w:pPr>
        <w:ind w:left="480" w:hanging="360"/>
      </w:pPr>
      <w:r>
        <w:rPr>
          <w:b/>
        </w:rPr>
        <w:t xml:space="preserve">4.  </w:t>
      </w:r>
      <w:r>
        <w:t>พิมพ์ในช่อง Find what (ต้องมีวงเล็บเหลี่ยม [ ] ด้วย):</w:t>
      </w:r>
    </w:p>
    <w:p>
      <w:pPr>
        <w:ind w:left="480"/>
        <w:shd w:val="clear" w:color="auto" w:fill="EAF1FB"/>
      </w:pPr>
      <w:r>
        <w:rPr>
          <w:b/>
          <w:sz w:val="26"/>
        </w:rPr>
        <w:t>[ฃฅฆฌญฎฏฐฑฒณธภฤฦศษฬฯใ]</w:t>
      </w:r>
    </w:p>
    <w:p>
      <w:pPr>
        <w:ind w:left="480" w:hanging="360"/>
      </w:pPr>
      <w:r>
        <w:rPr>
          <w:b/>
        </w:rPr>
        <w:t xml:space="preserve">5.  </w:t>
      </w:r>
      <w:r>
        <w:t>คลิกในช่อง Replace with แล้วพิมพ์:</w:t>
      </w:r>
    </w:p>
    <w:p>
      <w:pPr>
        <w:ind w:left="480"/>
        <w:shd w:val="clear" w:color="auto" w:fill="EAF1FB"/>
      </w:pPr>
      <w:r>
        <w:rPr>
          <w:b/>
          <w:sz w:val="26"/>
        </w:rPr>
        <w:t>^&amp;</w:t>
      </w:r>
    </w:p>
    <w:p>
      <w:pPr>
        <w:ind w:left="480" w:hanging="360"/>
      </w:pPr>
      <w:r>
        <w:rPr>
          <w:b/>
        </w:rPr>
        <w:t xml:space="preserve">6.  </w:t>
      </w:r>
      <w:r>
        <w:t>ยังอยู่ในช่อง Replace with: กด Format → Font... → แท็บ Advanced → Spacing: Expanded, By: 2.8 pt → OK</w:t>
      </w:r>
    </w:p>
    <w:p>
      <w:pPr>
        <w:ind w:left="480" w:hanging="360"/>
      </w:pPr>
      <w:r>
        <w:rPr>
          <w:b/>
        </w:rPr>
        <w:t xml:space="preserve">7.  </w:t>
      </w:r>
      <w:r>
        <w:t>ตรวจว่าใต้ช่อง Replace with ขึ้น "Format: Expanded by 2.8 pt" และใต้ช่อง Find what ไม่มีบรรทัด Format</w:t>
      </w:r>
    </w:p>
    <w:p>
      <w:pPr>
        <w:ind w:left="480" w:hanging="360"/>
      </w:pPr>
      <w:r>
        <w:rPr>
          <w:b/>
        </w:rPr>
        <w:t xml:space="preserve">8.  </w:t>
      </w:r>
      <w:r>
        <w:t>คลิกบนหน้าเอกสาร 1 ครั้งเพื่อไม่ให้มีข้อความถูกเลือกไว้ แล้วกด Replace All</w:t>
      </w:r>
    </w:p>
    <w:p>
      <w:pPr>
        <w:ind w:left="480" w:hanging="360"/>
      </w:pPr>
      <w:r>
        <w:rPr>
          <w:b/>
        </w:rPr>
        <w:t xml:space="preserve">9.  </w:t>
      </w:r>
      <w:r>
        <w:t>Word แจ้งจำนวนที่แทนที่ เช่น "We made 25 replacements" (ถ้าขึ้น 0 ดูหัวข้อ 6)</w:t>
      </w:r>
    </w:p>
    <w:p>
      <w:r>
        <w:t>ความหมาย: [ ] = ตัวใดตัวหนึ่งในวงเล็บ · ^&amp; = ตัวที่หาเจอ (ไม่เปลี่ยนตัวอักษร เปลี่ยนแค่ระยะ) · กด Replace All ซ้ำได้ ไม่มีผลเสีย</w:t>
      </w:r>
    </w:p>
    <w:p>
      <w:pPr>
        <w:pStyle w:val="Heading1"/>
      </w:pPr>
      <w:r>
        <w:t>5. Find &amp; Replace รอบที่ 2: เลขไทย (ทำเมื่อมีเลขไทย)</w:t>
      </w:r>
    </w:p>
    <w:p>
      <w:pPr>
        <w:ind w:left="480" w:hanging="360"/>
      </w:pPr>
      <w:r>
        <w:rPr>
          <w:b/>
        </w:rPr>
        <w:t xml:space="preserve">1.  </w:t>
      </w:r>
      <w:r>
        <w:t>คลิกในช่อง Replace with แล้วกด No Formatting เพื่อล้างค่า 2.8 pt ของรอบแรก</w:t>
      </w:r>
    </w:p>
    <w:p>
      <w:pPr>
        <w:ind w:left="480" w:hanging="360"/>
      </w:pPr>
      <w:r>
        <w:rPr>
          <w:b/>
        </w:rPr>
        <w:t xml:space="preserve">2.  </w:t>
      </w:r>
      <w:r>
        <w:t>ช่อง Find what พิมพ์:</w:t>
      </w:r>
    </w:p>
    <w:p>
      <w:pPr>
        <w:ind w:left="480"/>
        <w:shd w:val="clear" w:color="auto" w:fill="EAF1FB"/>
      </w:pPr>
      <w:r>
        <w:rPr>
          <w:b/>
          <w:sz w:val="26"/>
        </w:rPr>
        <w:t>[๐-๙]</w:t>
      </w:r>
    </w:p>
    <w:p>
      <w:pPr>
        <w:ind w:left="480" w:hanging="360"/>
      </w:pPr>
      <w:r>
        <w:rPr>
          <w:b/>
        </w:rPr>
        <w:t xml:space="preserve">3.  </w:t>
      </w:r>
      <w:r>
        <w:t>ช่อง Replace with ยังเป็น ^&amp; แล้วตั้ง Format → Font → Advanced → Expanded By: 4.2 pt</w:t>
      </w:r>
    </w:p>
    <w:p>
      <w:pPr>
        <w:ind w:left="480" w:hanging="360"/>
      </w:pPr>
      <w:r>
        <w:rPr>
          <w:b/>
        </w:rPr>
        <w:t xml:space="preserve">4.  </w:t>
      </w:r>
      <w:r>
        <w:t>กด Replace All</w:t>
      </w:r>
    </w:p>
    <w:p>
      <w:pPr>
        <w:pStyle w:val="Heading1"/>
      </w:pPr>
      <w:r>
        <w:t>6. ถ้า Replace All แจ้ง 0 รายการ</w:t>
      </w:r>
    </w:p>
    <w:p>
      <w:pPr>
        <w:pStyle w:val="ListBullet"/>
      </w:pPr>
      <w:r>
        <w:t>ใต้ช่อง Find what มีบรรทัด Format (เช่น Bold) ค้างอยู่ → คลิกช่อง Find what แล้วกด No Formatting</w:t>
      </w:r>
    </w:p>
    <w:p>
      <w:pPr>
        <w:pStyle w:val="ListBullet"/>
      </w:pPr>
      <w:r>
        <w:t>ยังไม่ได้ติ๊ก Use wildcards</w:t>
      </w:r>
    </w:p>
    <w:p>
      <w:pPr>
        <w:pStyle w:val="ListBullet"/>
      </w:pPr>
      <w:r>
        <w:t>ลืมใส่วงเล็บเหลี่ยม [ ] ในช่อง Find what</w:t>
      </w:r>
    </w:p>
    <w:p>
      <w:pPr>
        <w:pStyle w:val="ListBullet"/>
      </w:pPr>
      <w:r>
        <w:t>มีข้อความถูกเลือกไว้ Word จึงหาเฉพาะส่วนนั้น → คลิกที่หน้าเอกสารก่อนกด Replace All</w:t>
      </w:r>
    </w:p>
    <w:p>
      <w:pPr>
        <w:pStyle w:val="Heading1"/>
      </w:pPr>
      <w:r>
        <w:t>7. ข้อควรรู้</w:t>
      </w:r>
    </w:p>
    <w:p>
      <w:pPr>
        <w:pStyle w:val="ListBullet"/>
      </w:pPr>
      <w:r>
        <w:t>ตั้งค่าใน Find and Replace จะอยู่จนปิด Word เปิดใหม่แล้วต้องตั้ง Use wildcards และ Format ใหม่</w:t>
      </w:r>
    </w:p>
    <w:p>
      <w:pPr>
        <w:pStyle w:val="ListBullet"/>
      </w:pPr>
      <w:r>
        <w:t>พิมพ์ข้อความเพิ่มภายหลัง ให้ทำ Replace All อีกครั้ง</w:t>
      </w:r>
    </w:p>
    <w:p>
      <w:pPr>
        <w:pStyle w:val="ListBullet"/>
      </w:pPr>
      <w:r>
        <w:t>สั่งพิมพ์แบบ Normal-size / No Scaling บนกระดาษ A4 (ถ้าเครื่องพิมพ์ย่อหน้า ระยะจะไม่ตรงสเลท)</w:t>
      </w:r>
    </w:p>
    <w:p>
      <w:pPr>
        <w:pStyle w:val="ListBullet"/>
      </w:pPr>
      <w:r>
        <w:t>ตรวจหลังพิมพ์: marker ที่มุมต้องกว้าง 15 มม. พอดี</w:t>
      </w:r>
    </w:p>
    <w:p>
      <w:pPr>
        <w:pStyle w:val="Heading1"/>
      </w:pPr>
      <w:r>
        <w:t>8. ทางเลือก: บันทึกเป็น Macro ให้กดปุ่มเดียว</w:t>
      </w:r>
    </w:p>
    <w:p>
      <w:pPr>
        <w:ind w:left="480" w:hanging="360"/>
      </w:pPr>
      <w:r>
        <w:rPr>
          <w:b/>
        </w:rPr>
        <w:t xml:space="preserve">1.  </w:t>
      </w:r>
      <w:r>
        <w:t>View → Macros → Record Macro ตั้งชื่อเช่น จัดระยะเบรลล์ แล้วกด OK</w:t>
      </w:r>
    </w:p>
    <w:p>
      <w:pPr>
        <w:ind w:left="480" w:hanging="360"/>
      </w:pPr>
      <w:r>
        <w:rPr>
          <w:b/>
        </w:rPr>
        <w:t xml:space="preserve">2.  </w:t>
      </w:r>
      <w:r>
        <w:t>ทำหัวข้อ 4 และ 5 ครบหนึ่งรอบ</w:t>
      </w:r>
    </w:p>
    <w:p>
      <w:pPr>
        <w:ind w:left="480" w:hanging="360"/>
      </w:pPr>
      <w:r>
        <w:rPr>
          <w:b/>
        </w:rPr>
        <w:t xml:space="preserve">3.  </w:t>
      </w:r>
      <w:r>
        <w:t>View → Macros → Stop Recording</w:t>
      </w:r>
    </w:p>
    <w:p>
      <w:pPr>
        <w:ind w:left="480" w:hanging="360"/>
      </w:pPr>
      <w:r>
        <w:rPr>
          <w:b/>
        </w:rPr>
        <w:t xml:space="preserve">4.  </w:t>
      </w:r>
      <w:r>
        <w:t>ครั้งต่อไป: View → Macros → View Macros → เลือก จัดระยะเบรลล์ →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cs="Tahoma" w:eastAsia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